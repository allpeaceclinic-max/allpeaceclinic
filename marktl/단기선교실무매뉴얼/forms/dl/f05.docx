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맑은 고딕" w:hAnsi="맑은 고딕" w:eastAsia="맑은 고딕"/>
          <w:b/>
          <w:color w:val="9C6B2E"/>
          <w:sz w:val="16"/>
        </w:rPr>
        <w:t>○○교회 단기선교 서식 5</w:t>
      </w:r>
    </w:p>
    <w:p>
      <w:pPr>
        <w:spacing w:after="0" w:before="0"/>
      </w:pPr>
      <w:r>
        <w:rPr>
          <w:rFonts w:ascii="맑은 고딕" w:hAnsi="맑은 고딕" w:eastAsia="맑은 고딕"/>
          <w:b/>
          <w:sz w:val="36"/>
        </w:rPr>
        <w:t>팀 역할 배분표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6164"/>
          <w:sz w:val="17"/>
        </w:rPr>
        <w:t>팀장이 작성해 팀원과 나눔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color w:val="596164"/>
          <w:sz w:val="17"/>
        </w:rPr>
        <w:t>아무도 빠지지 않게 나눕니다. 짐꾼부터 회계까지입니다. 한 역할에 정·부 두 사람을 세우면 빈자리가 생기지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팀 이름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팀장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선교지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기간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12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</w:r>
          </w:p>
        </w:tc>
        <w:tc>
          <w:tcPr>
            <w:tcW w:type="dxa" w:w="3061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역할</w:t>
            </w:r>
          </w:p>
        </w:tc>
        <w:tc>
          <w:tcPr>
            <w:tcW w:type="dxa" w:w="1633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맡은 사람</w:t>
            </w:r>
          </w:p>
        </w:tc>
        <w:tc>
          <w:tcPr>
            <w:tcW w:type="dxa" w:w="1633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돕는 사람</w:t>
            </w:r>
          </w:p>
        </w:tc>
        <w:tc>
          <w:tcPr>
            <w:tcW w:type="dxa" w:w="3266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출발 전 준비할 것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큐티(QT) 인도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26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물품 구매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26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예배 진행·설교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26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여행 일지 기록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26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사진·영상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26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의료·비상약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26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재정·환전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26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8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선교 자료 확보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26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통역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26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항공·차량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26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11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식사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26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12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개별 사역 준비 (찬양·복음 제시·율동·영어 등)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26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전체 사역 진행·운영</w:t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63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26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2E5B60"/>
          <w:sz w:val="21"/>
        </w:rPr>
        <w:t>팀장이 챙길 것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9"/>
        </w:rPr>
        <w:t>□ 팀원 모집    □ 참가 신청서와 동기 점검    □ 선교사와 소통 (사역·시설·식사·교통·숙박)    □ 역할 배분    □ 기도편지    □ 재정 담당자 (환전)    □ 항공권    □ 여행자 보험    □ 팀원 정보 관리</w:t>
      </w:r>
    </w:p>
    <w:p>
      <w:pPr>
        <w:spacing w:after="40" w:before="0"/>
        <w:jc w:val="right"/>
      </w:pPr>
      <w:r>
        <w:rPr>
          <w:rFonts w:ascii="맑은 고딕" w:hAnsi="맑은 고딕" w:eastAsia="맑은 고딕"/>
          <w:b w:val="0"/>
          <w:color w:val="9A9D99"/>
          <w:sz w:val="14"/>
        </w:rPr>
        <w:t>단기선교 실무 매뉴얼 · 서식 5 / 8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
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9C6B2E"/>
          <w:sz w:val="16"/>
        </w:rPr>
        <w:t>○○교회 단기선교 서식 7</w:t>
      </w:r>
    </w:p>
    <w:p>
      <w:pPr>
        <w:spacing w:after="0" w:before="0"/>
      </w:pPr>
      <w:r>
        <w:rPr>
          <w:rFonts w:ascii="맑은 고딕" w:hAnsi="맑은 고딕" w:eastAsia="맑은 고딕"/>
          <w:b/>
          <w:sz w:val="36"/>
        </w:rPr>
        <w:t>단기선교 결산 보고서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팀장과 회계가 작성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감사하자는 것이 아니라 다음에 준비하는 사람에게 가장 요긴한 자료이기 때문에 남깁니다. 매일 어떻게 썼는지 기록해 두십시오.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사역 지역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사역 기간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팀장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참가자 수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현지 선교사 ①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파송 교회·단체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현지 선교사 ②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파송 교회·단체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수입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45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2857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금액</w:t>
            </w:r>
          </w:p>
        </w:tc>
        <w:tc>
          <w:tcPr>
            <w:tcW w:type="dxa" w:w="2245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2857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금액</w:t>
            </w:r>
          </w:p>
        </w:tc>
      </w:tr>
      <w:tr>
        <w:trPr>
          <w:trHeight w:val="425" w:hRule="atLeast"/>
        </w:trPr>
        <w:tc>
          <w:tcPr>
            <w:tcW w:type="dxa" w:w="22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교회 보조</w:t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2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특별 후원금</w:t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2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개인 부담</w:t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2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기타</w:t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2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개인 모금</w:t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2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2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 모금</w:t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2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수입 합계</w:t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지출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837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1633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예정 금액</w:t>
            </w:r>
          </w:p>
        </w:tc>
        <w:tc>
          <w:tcPr>
            <w:tcW w:type="dxa" w:w="1633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집행 금액</w:t>
            </w:r>
          </w:p>
        </w:tc>
        <w:tc>
          <w:tcPr>
            <w:tcW w:type="dxa" w:w="1837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1633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예정 금액</w:t>
            </w:r>
          </w:p>
        </w:tc>
        <w:tc>
          <w:tcPr>
            <w:tcW w:type="dxa" w:w="1633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집행 금액</w:t>
            </w:r>
          </w:p>
        </w:tc>
      </w:tr>
      <w:tr>
        <w:trPr>
          <w:trHeight w:val="425" w:hRule="atLeast"/>
        </w:trP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항공권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행정 비용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공항세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통역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비자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각종 사역비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보험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선물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식사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접대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숙박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현지 교회 헌금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교통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보고회 준비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예방접종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기타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물품 구입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지출 합계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잔액 (수입 − 지출)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잔액 처리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위 팀은      년도 단기선교를 마치고 그 결산을 위와 같이 ○○교회 선교위원회에 보고합니다.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 xml:space="preserve">      년      월     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팀장</w:t>
            </w:r>
          </w:p>
        </w:tc>
        <w:tc>
          <w:tcPr>
            <w:tcW w:type="dxa" w:w="3402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회계</w:t>
            </w:r>
          </w:p>
        </w:tc>
        <w:tc>
          <w:tcPr>
            <w:tcW w:type="dxa" w:w="3402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 교역자</w:t>
            </w:r>
          </w:p>
        </w:tc>
      </w:tr>
      <w:tr>
        <w:trPr>
          <w:trHeight w:val="907" w:hRule="atLeast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96164"/>
          <w:sz w:val="16"/>
        </w:rPr>
        <w:t>* 영수증은 이 보고서에 붙여 냅니다. 설명이 필요한 항목은 별지에 적어 주십시오.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 w:val="0"/>
          <w:color w:val="9A9D99"/>
          <w:sz w:val="14"/>
        </w:rPr>
        <w:t>단기선교 실무 매뉴얼 · 서식 7 / 8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
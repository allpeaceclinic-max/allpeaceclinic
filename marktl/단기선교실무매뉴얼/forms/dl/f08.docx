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8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단기선교 사역 평가지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팀원 각자가 작성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한 번만, 냉정하게. 현지 선교사의 서면 평가를 먼저 받고, 그 자료와 함께 팀 안에서 평가합니다. 리더가 먼저 자기 반성을 해야 팀원이 솔직해집니다. 전부 공개할 필요는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선교지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작성자 (선택)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작성일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1. 열한 가지를 돌아봅니다 (1 매우 아쉬움 — 5 매우 좋음)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1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3674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평가할 것</w:t>
            </w:r>
          </w:p>
        </w:tc>
        <w:tc>
          <w:tcPr>
            <w:tcW w:type="dxa" w:w="2041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1 2 3 4 5</w:t>
            </w:r>
          </w:p>
        </w:tc>
        <w:tc>
          <w:tcPr>
            <w:tcW w:type="dxa" w:w="3878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그렇게 본 까닭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파송 전 준비와 현지 진행 사이의 차이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 지원 선교사의 준비 정도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선교지에서 진행된 사역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팀이 복음 나누기에 쓴 시간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복음 사역의 결과와 전망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팀워크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예산 범위 안에서의 재정 집행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가져간 짐의 양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팀원들의 사명감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 □ □ □ □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개선해야 할 점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내년 파송에 대한 의견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2. 평가의 핵심 두 질문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① 이곳에 다시 가겠습니까?   □ 예    □ 아직 모르겠다    □ 아니오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② 갈 수 없다면, 누군가를 추천하거나 보내는 일에 함께하겠습니까?   □ 예    □ 아직 모르겠다    □ 아니오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이번 단기선교로 나에게 달라진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1275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그곳에서 하나님이 하고 계신 일로 보인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1275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8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
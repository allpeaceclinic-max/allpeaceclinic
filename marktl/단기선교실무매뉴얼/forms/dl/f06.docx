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6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중보기도 편지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팀원이 후원자에게 보냄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기도편지는 겹치지 않게 한 사람이 다섯 명쯤에게 보냅니다. 한 후원자에게 여러 팀원이 몰리지 않게 팀장이 조정하십시오.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 xml:space="preserve">                        님께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○○교회 단기선교팀이 아래와 같이 선교지로 갑니다. 기도로 함께해 주시기를 부탁드립니다.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① 중보기도를 부탁드리는 기간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③ 사역 기관과 장소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② 팀원 명단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④ 팀 전체를 위한 기도제목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1275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⑤ 저(우리 조)를 위한 기도제목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1275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보내는 사람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연락처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✂ 기도 동역 회신 — 잘라서 보내는 사람에게 돌려주십시오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저는 위 기간 동안 ○○교회 단기선교팀을 위해 기도로 동역하겠습니다.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⑥ 후원자 이름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연락처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 xml:space="preserve">      년      월      일              ⑦ 서명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6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
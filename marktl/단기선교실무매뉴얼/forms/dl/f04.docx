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4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현지 선교사 확인 질문지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팀장이 선교사에게 묻고 적음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출발 전에 현지 선교사에게 묻고 답을 적어 둡니다. 「우리 팀에게 바라는 다른 영역은?」을 꼭 물으십시오 — 말하지 않은 필요가 거기서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선교지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선교사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확인한 날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확인한 사람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1. 반드시 확인할 15가지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1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408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확인할 것</w:t>
            </w:r>
          </w:p>
        </w:tc>
        <w:tc>
          <w:tcPr>
            <w:tcW w:type="dxa" w:w="4694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답</w:t>
            </w:r>
          </w:p>
        </w:tc>
        <w:tc>
          <w:tcPr>
            <w:tcW w:type="dxa" w:w="816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사역 일정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단기팀과 일정이 겹치는지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사역 내용 확정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단기선교로 선교사가 구체적으로 기대하는 것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비자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예방접종 여부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사역 예산과 내역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숙소와 식사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사역 시 이동 차량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매일 사역 일정표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통역 제공 여부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선교사 가족과 사역에 꼭 필요한 물건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 이해를 위한 구체적 내용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현지에서 쓸 간단한 언어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현지어 찬양</w:t>
            </w:r>
          </w:p>
        </w:tc>
        <w:tc>
          <w:tcPr>
            <w:tcW w:type="dxa" w:w="46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2. 영역별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020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4898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물을 것</w:t>
            </w:r>
          </w:p>
        </w:tc>
        <w:tc>
          <w:tcPr>
            <w:tcW w:type="dxa" w:w="4286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답</w:t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사역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현지에서 특별히 필요한 사역은? 어떤 전문 기술이 도움이 되나? 재정은 얼마나? 현지에서 조달할 도구·물자와 팀이 가져갈 물품은? 누가 감독하나? 인부·통역자의 임금은?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시설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숙박시설과 침구는? 목욕시설과 전기는? 팀 모임 장소는? 세탁시설은?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주방시설은? 현지 식당과 메뉴는? 한 끼 비용은? 냉장고가 있나? 간식과 과일은?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교통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공항을 오갈 때, 물품을 살 때, 사역지를 오갈 때, 관광할 때는? 예상 비용은?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봉사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정해진 사역 외에 우리 팀에게 바라는 다른 영역은? 현지 교회 예배에 어떤 형태로 참여하기 원하나?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여가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현지인과 함께할 수 있는 것은? 추천하는 곳은? 귀국할 때 살 만한 것은?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 밖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문화·종교적으로 지킬 것, 비상시 연락과 병원, 기타 특이사항</w:t>
            </w:r>
          </w:p>
        </w:tc>
        <w:tc>
          <w:tcPr>
            <w:tcW w:type="dxa" w:w="42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3. 의료팀이라면 더 확인할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1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4898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확인할 것</w:t>
            </w:r>
          </w:p>
        </w:tc>
        <w:tc>
          <w:tcPr>
            <w:tcW w:type="dxa" w:w="3878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답</w:t>
            </w:r>
          </w:p>
        </w:tc>
        <w:tc>
          <w:tcPr>
            <w:tcW w:type="dxa" w:w="816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확인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 나라의 외국인 진료 허가 제도 (임시 면허·진료 허가서)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신청 시한 (출발일에서 거꾸로 셈)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약품 통관 요건 (마약류 분류·포장 승인)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수용 기관과의 양해각서(MOU)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참가자의 보건 당국 등록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48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함께 진료할 현지 의료인</w:t>
            </w:r>
          </w:p>
        </w:tc>
        <w:tc>
          <w:tcPr>
            <w:tcW w:type="dxa" w:w="3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81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□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4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
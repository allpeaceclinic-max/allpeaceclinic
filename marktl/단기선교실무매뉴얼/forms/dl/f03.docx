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3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단기팀 참가 신청서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참가자가 작성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신앙과 은사와 동기를 봅니다. 팀장은 적힌 동기를 비판하지 말고 기도와 대화로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1. 인적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이름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전화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주소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직장·학교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직책·학년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생년월일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결혼 여부·자녀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여권번호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여권 만료일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비상 연락처 — 이름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관계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비상 연락처 — 전화 ①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전화 ②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2. 건강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팀이 알아야 할 장애나 건강상의 제한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지금 복용하는 약 (약 이름·용량)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다니는 병원·주치의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3. 할 수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할 수 있는 외국어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의료   □ 의사    □ 한의사    □ 치과의사    □ 간호사    □ 약사    □ 영양사    □ 기타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건축   □ 목공    □ 석공    □ 배관    □ 전기    □ 기타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컴퓨터·사무   □ 프로그래밍    □ 자료 입력    □ 문서 작성    □ 회계    □ 기타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사역   □ 성경공부 인도    □ 전도    □ 찬양    □ 악기 연주    □ 어린이 사역    □ 기타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그 밖   □ 원예·농업    □ 예술·공예    □ 사진·영상    □ 주방    □ 기타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4. 나에 대하여 (모자라면 별지에)</w:t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① 나와 예수 그리스도와의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1275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② 이번 단기선교에 참가하려는 이유(동기)와 기도제목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1275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③ 참가하는 데 있어 현실적인 어려움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④ 이전의 단기선교·해외여행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개인정보 동의   □ 위 정보를 이번 단기선교의 준비·보험·비상 연락에만 쓰고, 사역이 끝나면 파기하는 데 동의합니다.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 xml:space="preserve">      년      월      일              신청인                    (서명)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3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